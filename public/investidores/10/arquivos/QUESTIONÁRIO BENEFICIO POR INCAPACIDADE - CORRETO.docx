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91B35" w14:textId="6F596F7A" w:rsidR="00293358" w:rsidRDefault="002F15CC" w:rsidP="002460A7">
      <w:pPr>
        <w:pStyle w:val="Ttulo1"/>
        <w:spacing w:before="0" w:line="360" w:lineRule="auto"/>
        <w:jc w:val="center"/>
        <w:rPr>
          <w:color w:val="auto"/>
          <w:lang w:val="pt-BR"/>
        </w:rPr>
      </w:pPr>
      <w:r w:rsidRPr="00F02598">
        <w:rPr>
          <w:color w:val="auto"/>
          <w:lang w:val="pt-BR"/>
        </w:rPr>
        <w:t>FICHA DE ATENDIMENTO - BENEFÍCIOS POR INCAPACIDADE</w:t>
      </w:r>
    </w:p>
    <w:p w14:paraId="460858B9" w14:textId="54FD45F3" w:rsidR="006365A7" w:rsidRPr="00B374A5" w:rsidRDefault="006365A7" w:rsidP="002460A7">
      <w:pPr>
        <w:pStyle w:val="Ttulo2"/>
        <w:numPr>
          <w:ilvl w:val="0"/>
          <w:numId w:val="13"/>
        </w:numPr>
        <w:spacing w:before="0" w:line="360" w:lineRule="auto"/>
        <w:jc w:val="both"/>
        <w:rPr>
          <w:color w:val="auto"/>
          <w:u w:val="single"/>
        </w:rPr>
      </w:pPr>
      <w:r w:rsidRPr="00B374A5">
        <w:rPr>
          <w:color w:val="auto"/>
          <w:u w:val="single"/>
        </w:rPr>
        <w:t xml:space="preserve">INFORMAÇÕES SOBRE </w:t>
      </w:r>
      <w:r w:rsidRPr="00B374A5">
        <w:rPr>
          <w:color w:val="auto"/>
          <w:u w:val="single"/>
        </w:rPr>
        <w:t>O BENEFÍCIO QUE DESEJA</w:t>
      </w:r>
    </w:p>
    <w:p w14:paraId="71A84B86" w14:textId="694838F8" w:rsidR="00F47369" w:rsidRDefault="006365A7" w:rsidP="002460A7">
      <w:pPr>
        <w:spacing w:after="0" w:line="360" w:lineRule="auto"/>
        <w:jc w:val="both"/>
      </w:pPr>
      <w:proofErr w:type="gramStart"/>
      <w:r>
        <w:t>(  )</w:t>
      </w:r>
      <w:proofErr w:type="gramEnd"/>
      <w:r>
        <w:t xml:space="preserve"> </w:t>
      </w:r>
      <w:proofErr w:type="spellStart"/>
      <w:r>
        <w:t>Incapacidade</w:t>
      </w:r>
      <w:proofErr w:type="spellEnd"/>
      <w:r>
        <w:t xml:space="preserve"> </w:t>
      </w:r>
      <w:proofErr w:type="spellStart"/>
      <w:r>
        <w:t>temporária</w:t>
      </w:r>
      <w:proofErr w:type="spellEnd"/>
      <w:r>
        <w:t xml:space="preserve">  (  ) </w:t>
      </w:r>
      <w:proofErr w:type="spellStart"/>
      <w:r>
        <w:t>Incapacidade</w:t>
      </w:r>
      <w:proofErr w:type="spellEnd"/>
      <w:r>
        <w:t xml:space="preserve"> </w:t>
      </w:r>
      <w:proofErr w:type="spellStart"/>
      <w:r>
        <w:t>permamente</w:t>
      </w:r>
      <w:proofErr w:type="spellEnd"/>
      <w:r>
        <w:t xml:space="preserve">  (  ) </w:t>
      </w:r>
      <w:proofErr w:type="spellStart"/>
      <w:r>
        <w:t>Incapacidade</w:t>
      </w:r>
      <w:proofErr w:type="spellEnd"/>
      <w:r>
        <w:t xml:space="preserve"> </w:t>
      </w:r>
      <w:proofErr w:type="spellStart"/>
      <w:r>
        <w:t>temporária</w:t>
      </w:r>
      <w:proofErr w:type="spellEnd"/>
      <w:r>
        <w:t xml:space="preserve">  </w:t>
      </w:r>
      <w:r>
        <w:t xml:space="preserve">e </w:t>
      </w:r>
      <w:proofErr w:type="spellStart"/>
      <w:r>
        <w:t>permanente</w:t>
      </w:r>
      <w:proofErr w:type="spellEnd"/>
      <w:r>
        <w:t xml:space="preserve"> ( ) </w:t>
      </w:r>
      <w:proofErr w:type="spellStart"/>
      <w:r>
        <w:t>auxílio</w:t>
      </w:r>
      <w:proofErr w:type="spellEnd"/>
      <w:r>
        <w:t xml:space="preserve"> </w:t>
      </w:r>
      <w:proofErr w:type="spellStart"/>
      <w:r>
        <w:t>acideente</w:t>
      </w:r>
      <w:proofErr w:type="spellEnd"/>
    </w:p>
    <w:p w14:paraId="12BE7915" w14:textId="77777777" w:rsidR="002E4A4E" w:rsidRDefault="002E4A4E" w:rsidP="002460A7">
      <w:pPr>
        <w:spacing w:after="0" w:line="360" w:lineRule="auto"/>
        <w:jc w:val="both"/>
      </w:pPr>
    </w:p>
    <w:p w14:paraId="6630C4FE" w14:textId="7A85F37D" w:rsidR="00F47369" w:rsidRPr="00B374A5" w:rsidRDefault="006365A7" w:rsidP="002460A7">
      <w:pPr>
        <w:pStyle w:val="Ttulo2"/>
        <w:spacing w:before="0" w:line="360" w:lineRule="auto"/>
        <w:jc w:val="both"/>
        <w:rPr>
          <w:color w:val="auto"/>
          <w:u w:val="single"/>
        </w:rPr>
      </w:pPr>
      <w:r w:rsidRPr="00B374A5">
        <w:rPr>
          <w:color w:val="auto"/>
          <w:u w:val="single"/>
        </w:rPr>
        <w:t>2</w:t>
      </w:r>
      <w:r w:rsidR="00F47369" w:rsidRPr="00B374A5">
        <w:rPr>
          <w:color w:val="auto"/>
          <w:u w:val="single"/>
        </w:rPr>
        <w:t xml:space="preserve">. INFORMAÇÕES SOBRE </w:t>
      </w:r>
      <w:proofErr w:type="gramStart"/>
      <w:r w:rsidR="00F47369" w:rsidRPr="00B374A5">
        <w:rPr>
          <w:color w:val="auto"/>
          <w:u w:val="single"/>
        </w:rPr>
        <w:t>A</w:t>
      </w:r>
      <w:proofErr w:type="gramEnd"/>
      <w:r w:rsidR="00F47369" w:rsidRPr="00B374A5">
        <w:rPr>
          <w:color w:val="auto"/>
          <w:u w:val="single"/>
        </w:rPr>
        <w:t xml:space="preserve"> INCAPACIDADE</w:t>
      </w:r>
    </w:p>
    <w:p w14:paraId="78023FAD" w14:textId="77777777" w:rsidR="00F47369" w:rsidRDefault="00F47369" w:rsidP="002460A7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Origem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incapacidade</w:t>
      </w:r>
      <w:proofErr w:type="spellEnd"/>
      <w:r>
        <w:rPr>
          <w:b/>
        </w:rPr>
        <w:t>:</w:t>
      </w:r>
    </w:p>
    <w:p w14:paraId="0951D646" w14:textId="77777777" w:rsidR="00F47369" w:rsidRDefault="00F47369" w:rsidP="002460A7">
      <w:pPr>
        <w:spacing w:after="0" w:line="360" w:lineRule="auto"/>
        <w:jc w:val="both"/>
      </w:pPr>
      <w:proofErr w:type="gramStart"/>
      <w:r>
        <w:t>(  )</w:t>
      </w:r>
      <w:proofErr w:type="gramEnd"/>
      <w:r>
        <w:t xml:space="preserve"> </w:t>
      </w:r>
      <w:proofErr w:type="spellStart"/>
      <w:r>
        <w:t>Doença</w:t>
      </w:r>
      <w:proofErr w:type="spellEnd"/>
      <w:r>
        <w:t xml:space="preserve"> </w:t>
      </w:r>
      <w:proofErr w:type="spellStart"/>
      <w:r>
        <w:t>Comum</w:t>
      </w:r>
      <w:proofErr w:type="spellEnd"/>
      <w:r>
        <w:t xml:space="preserve">  (  ) </w:t>
      </w:r>
      <w:proofErr w:type="spellStart"/>
      <w:r>
        <w:t>Doença</w:t>
      </w:r>
      <w:proofErr w:type="spellEnd"/>
      <w:r>
        <w:t xml:space="preserve"> </w:t>
      </w:r>
      <w:proofErr w:type="spellStart"/>
      <w:r>
        <w:t>Ocupacional</w:t>
      </w:r>
      <w:proofErr w:type="spellEnd"/>
      <w:r>
        <w:t xml:space="preserve">  (  ) </w:t>
      </w:r>
      <w:proofErr w:type="spellStart"/>
      <w:r>
        <w:t>Acidente</w:t>
      </w:r>
      <w:proofErr w:type="spellEnd"/>
      <w:r>
        <w:t xml:space="preserve"> do Trabalho </w:t>
      </w:r>
      <w:proofErr w:type="spellStart"/>
      <w:r>
        <w:t>Típico</w:t>
      </w:r>
      <w:proofErr w:type="spellEnd"/>
      <w:r>
        <w:t xml:space="preserve">  (  ) </w:t>
      </w:r>
      <w:proofErr w:type="spellStart"/>
      <w:r>
        <w:t>Acidente</w:t>
      </w:r>
      <w:proofErr w:type="spellEnd"/>
      <w:r>
        <w:t xml:space="preserve">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Natureza</w:t>
      </w:r>
      <w:proofErr w:type="spellEnd"/>
    </w:p>
    <w:p w14:paraId="2395E9D0" w14:textId="77777777" w:rsidR="00F47369" w:rsidRDefault="00F47369" w:rsidP="002460A7">
      <w:pPr>
        <w:spacing w:after="0" w:line="360" w:lineRule="auto"/>
        <w:jc w:val="both"/>
        <w:rPr>
          <w:b/>
        </w:rPr>
      </w:pPr>
      <w:r>
        <w:rPr>
          <w:b/>
        </w:rPr>
        <w:t xml:space="preserve">CID principal (se </w:t>
      </w:r>
      <w:proofErr w:type="spellStart"/>
      <w:r>
        <w:rPr>
          <w:b/>
        </w:rPr>
        <w:t>houver</w:t>
      </w:r>
      <w:proofErr w:type="spellEnd"/>
      <w:r>
        <w:rPr>
          <w:b/>
        </w:rPr>
        <w:t>)</w:t>
      </w:r>
    </w:p>
    <w:p w14:paraId="493794BF" w14:textId="3FBDAFB3" w:rsidR="00F47369" w:rsidRDefault="00F47369" w:rsidP="002460A7">
      <w:pPr>
        <w:spacing w:after="0" w:line="360" w:lineRule="auto"/>
        <w:jc w:val="both"/>
      </w:pPr>
      <w:r>
        <w:t>_________________________________________________________________________________________________________</w:t>
      </w:r>
    </w:p>
    <w:p w14:paraId="5018D177" w14:textId="1EC980DD" w:rsidR="0026179D" w:rsidRPr="0026179D" w:rsidRDefault="0026179D" w:rsidP="002460A7">
      <w:pPr>
        <w:spacing w:after="0" w:line="360" w:lineRule="auto"/>
        <w:jc w:val="both"/>
        <w:rPr>
          <w:b/>
          <w:bCs/>
          <w:lang w:val="pt-BR"/>
        </w:rPr>
      </w:pPr>
      <w:r w:rsidRPr="0026179D">
        <w:rPr>
          <w:b/>
          <w:bCs/>
          <w:lang w:val="pt-BR"/>
        </w:rPr>
        <w:t>Detalhe seus sintomas</w:t>
      </w:r>
    </w:p>
    <w:p w14:paraId="3B44CC93" w14:textId="77777777" w:rsidR="0026179D" w:rsidRDefault="0026179D" w:rsidP="002460A7">
      <w:pPr>
        <w:spacing w:after="0" w:line="360" w:lineRule="auto"/>
        <w:jc w:val="both"/>
      </w:pPr>
      <w:r>
        <w:t>_________________________________________________________________________________________________________</w:t>
      </w:r>
    </w:p>
    <w:p w14:paraId="74524876" w14:textId="77777777" w:rsidR="00F47369" w:rsidRDefault="00F47369" w:rsidP="002460A7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Outras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doenças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diagnosticadas</w:t>
      </w:r>
      <w:proofErr w:type="spellEnd"/>
    </w:p>
    <w:p w14:paraId="13B2D859" w14:textId="3FFAA792" w:rsidR="00F47369" w:rsidRDefault="00F47369" w:rsidP="002460A7">
      <w:pPr>
        <w:spacing w:after="0" w:line="360" w:lineRule="auto"/>
        <w:jc w:val="both"/>
      </w:pPr>
      <w:r>
        <w:t>_________________________________________________________________________________________________________</w:t>
      </w:r>
    </w:p>
    <w:p w14:paraId="7922BC25" w14:textId="77777777" w:rsidR="00F47369" w:rsidRDefault="00F47369" w:rsidP="002460A7">
      <w:pPr>
        <w:spacing w:after="0" w:line="360" w:lineRule="auto"/>
        <w:jc w:val="both"/>
      </w:pPr>
      <w:r>
        <w:rPr>
          <w:b/>
        </w:rPr>
        <w:t xml:space="preserve">A </w:t>
      </w:r>
      <w:proofErr w:type="spellStart"/>
      <w:r>
        <w:rPr>
          <w:b/>
        </w:rPr>
        <w:t>doença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desencadeada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agravada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trabalho</w:t>
      </w:r>
      <w:proofErr w:type="spellEnd"/>
      <w:r>
        <w:rPr>
          <w:b/>
        </w:rPr>
        <w:t>?</w:t>
      </w:r>
      <w:r>
        <w:t xml:space="preserve"> </w:t>
      </w:r>
      <w:proofErr w:type="gramStart"/>
      <w:r>
        <w:t>(  )</w:t>
      </w:r>
      <w:proofErr w:type="gramEnd"/>
      <w:r>
        <w:t xml:space="preserve"> Sim (  ) </w:t>
      </w:r>
      <w:proofErr w:type="spellStart"/>
      <w:r>
        <w:t>Não</w:t>
      </w:r>
      <w:proofErr w:type="spellEnd"/>
    </w:p>
    <w:p w14:paraId="4498D266" w14:textId="77777777" w:rsidR="00F47369" w:rsidRDefault="00F47369" w:rsidP="002460A7">
      <w:pPr>
        <w:spacing w:after="0" w:line="360" w:lineRule="auto"/>
        <w:jc w:val="both"/>
      </w:pPr>
      <w:r>
        <w:rPr>
          <w:b/>
        </w:rPr>
        <w:t xml:space="preserve">Se sim, </w:t>
      </w:r>
      <w:proofErr w:type="spellStart"/>
      <w:r>
        <w:rPr>
          <w:b/>
        </w:rPr>
        <w:t>há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comprovação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médica</w:t>
      </w:r>
      <w:proofErr w:type="spellEnd"/>
      <w:r>
        <w:rPr>
          <w:b/>
        </w:rPr>
        <w:t xml:space="preserve"> dessa </w:t>
      </w:r>
      <w:proofErr w:type="spellStart"/>
      <w:r>
        <w:rPr>
          <w:b/>
        </w:rPr>
        <w:t>relação</w:t>
      </w:r>
      <w:proofErr w:type="spellEnd"/>
      <w:r>
        <w:rPr>
          <w:b/>
        </w:rPr>
        <w:t>?</w:t>
      </w:r>
      <w:r>
        <w:t xml:space="preserve"> </w:t>
      </w:r>
      <w:proofErr w:type="gramStart"/>
      <w:r>
        <w:t>(  )</w:t>
      </w:r>
      <w:proofErr w:type="gramEnd"/>
      <w:r>
        <w:t xml:space="preserve"> Sim (  ) </w:t>
      </w:r>
      <w:proofErr w:type="spellStart"/>
      <w:r>
        <w:t>Não</w:t>
      </w:r>
      <w:proofErr w:type="spellEnd"/>
    </w:p>
    <w:p w14:paraId="35CC6FBE" w14:textId="77777777" w:rsidR="00F47369" w:rsidRDefault="00F47369" w:rsidP="002460A7">
      <w:pPr>
        <w:spacing w:after="0" w:line="360" w:lineRule="auto"/>
        <w:jc w:val="both"/>
      </w:pPr>
      <w:proofErr w:type="spellStart"/>
      <w:r>
        <w:rPr>
          <w:b/>
        </w:rPr>
        <w:t>Houve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emissão</w:t>
      </w:r>
      <w:proofErr w:type="spellEnd"/>
      <w:r>
        <w:rPr>
          <w:b/>
        </w:rPr>
        <w:t xml:space="preserve"> da CAT?</w:t>
      </w:r>
      <w:r>
        <w:t xml:space="preserve"> </w:t>
      </w:r>
      <w:proofErr w:type="gramStart"/>
      <w:r>
        <w:t>(  )</w:t>
      </w:r>
      <w:proofErr w:type="gramEnd"/>
      <w:r>
        <w:t xml:space="preserve"> Sim (  ) </w:t>
      </w:r>
      <w:proofErr w:type="spellStart"/>
      <w:r>
        <w:t>Não</w:t>
      </w:r>
      <w:proofErr w:type="spellEnd"/>
    </w:p>
    <w:p w14:paraId="7EE799F2" w14:textId="05F43DD4" w:rsidR="00F47369" w:rsidRDefault="00F47369" w:rsidP="002460A7">
      <w:pPr>
        <w:spacing w:after="0" w:line="360" w:lineRule="auto"/>
        <w:jc w:val="both"/>
      </w:pPr>
      <w:r>
        <w:rPr>
          <w:b/>
        </w:rPr>
        <w:t>Se sim, data:</w:t>
      </w:r>
      <w:r>
        <w:t xml:space="preserve"> ____/____/____</w:t>
      </w:r>
    </w:p>
    <w:p w14:paraId="1506AEE5" w14:textId="0B6C325B" w:rsidR="00F47369" w:rsidRDefault="00F47369" w:rsidP="002460A7">
      <w:pPr>
        <w:spacing w:after="0" w:line="360" w:lineRule="auto"/>
        <w:jc w:val="both"/>
      </w:pPr>
      <w:r>
        <w:rPr>
          <w:b/>
        </w:rPr>
        <w:t xml:space="preserve">Data de </w:t>
      </w:r>
      <w:proofErr w:type="spellStart"/>
      <w:r>
        <w:rPr>
          <w:b/>
        </w:rPr>
        <w:t>Início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Incapacidade</w:t>
      </w:r>
      <w:proofErr w:type="spellEnd"/>
      <w:r>
        <w:rPr>
          <w:b/>
        </w:rPr>
        <w:t xml:space="preserve"> (DII)</w:t>
      </w:r>
      <w:r>
        <w:t>: ____/____/____</w:t>
      </w:r>
    </w:p>
    <w:p w14:paraId="46225D5A" w14:textId="77777777" w:rsidR="00723813" w:rsidRDefault="00634606" w:rsidP="002460A7">
      <w:pPr>
        <w:spacing w:after="0" w:line="360" w:lineRule="auto"/>
        <w:jc w:val="both"/>
        <w:rPr>
          <w:b/>
          <w:bCs/>
        </w:rPr>
      </w:pPr>
      <w:proofErr w:type="spellStart"/>
      <w:r w:rsidRPr="00634606">
        <w:rPr>
          <w:b/>
          <w:bCs/>
        </w:rPr>
        <w:t>Necessita</w:t>
      </w:r>
      <w:proofErr w:type="spellEnd"/>
      <w:r w:rsidRPr="00634606">
        <w:rPr>
          <w:b/>
          <w:bCs/>
        </w:rPr>
        <w:t xml:space="preserve"> de </w:t>
      </w:r>
      <w:proofErr w:type="spellStart"/>
      <w:r w:rsidRPr="00634606">
        <w:rPr>
          <w:b/>
          <w:bCs/>
        </w:rPr>
        <w:t>ajuda</w:t>
      </w:r>
      <w:proofErr w:type="spellEnd"/>
      <w:r w:rsidRPr="00634606">
        <w:rPr>
          <w:b/>
          <w:bCs/>
        </w:rPr>
        <w:t xml:space="preserve"> de </w:t>
      </w:r>
      <w:proofErr w:type="spellStart"/>
      <w:r w:rsidRPr="00634606">
        <w:rPr>
          <w:b/>
          <w:bCs/>
        </w:rPr>
        <w:t>terceiros</w:t>
      </w:r>
      <w:proofErr w:type="spellEnd"/>
      <w:r w:rsidRPr="00634606">
        <w:rPr>
          <w:b/>
          <w:bCs/>
        </w:rPr>
        <w:t xml:space="preserve"> (</w:t>
      </w:r>
      <w:proofErr w:type="spellStart"/>
      <w:r w:rsidRPr="00634606">
        <w:rPr>
          <w:b/>
          <w:bCs/>
        </w:rPr>
        <w:t>acréscimo</w:t>
      </w:r>
      <w:proofErr w:type="spellEnd"/>
      <w:r w:rsidRPr="00634606">
        <w:rPr>
          <w:b/>
          <w:bCs/>
        </w:rPr>
        <w:t xml:space="preserve"> de 25% </w:t>
      </w:r>
      <w:proofErr w:type="spellStart"/>
      <w:r w:rsidRPr="00634606">
        <w:rPr>
          <w:b/>
          <w:bCs/>
        </w:rPr>
        <w:t>necesário</w:t>
      </w:r>
      <w:proofErr w:type="spellEnd"/>
      <w:r w:rsidRPr="00634606">
        <w:rPr>
          <w:b/>
          <w:bCs/>
        </w:rPr>
        <w:t xml:space="preserve"> </w:t>
      </w:r>
      <w:proofErr w:type="spellStart"/>
      <w:r w:rsidRPr="00634606">
        <w:rPr>
          <w:b/>
          <w:bCs/>
        </w:rPr>
        <w:t>comprovar</w:t>
      </w:r>
      <w:proofErr w:type="spellEnd"/>
      <w:r w:rsidRPr="00634606">
        <w:rPr>
          <w:b/>
          <w:bCs/>
        </w:rPr>
        <w:t>):</w:t>
      </w:r>
    </w:p>
    <w:p w14:paraId="50D483E8" w14:textId="66BEF0A2" w:rsidR="00634606" w:rsidRDefault="00634606" w:rsidP="002460A7">
      <w:pPr>
        <w:spacing w:after="0" w:line="360" w:lineRule="auto"/>
        <w:jc w:val="both"/>
      </w:pPr>
      <w:r>
        <w:t xml:space="preserve"> </w:t>
      </w:r>
      <w:proofErr w:type="gramStart"/>
      <w:r>
        <w:t>(  )</w:t>
      </w:r>
      <w:proofErr w:type="gramEnd"/>
      <w:r>
        <w:t xml:space="preserve"> Sim (  ) </w:t>
      </w:r>
      <w:proofErr w:type="spellStart"/>
      <w:r>
        <w:t>Não</w:t>
      </w:r>
      <w:proofErr w:type="spellEnd"/>
    </w:p>
    <w:p w14:paraId="3C8C957F" w14:textId="77777777" w:rsidR="00F47369" w:rsidRDefault="00F47369" w:rsidP="002460A7">
      <w:pPr>
        <w:spacing w:after="0" w:line="360" w:lineRule="auto"/>
        <w:jc w:val="both"/>
      </w:pPr>
    </w:p>
    <w:p w14:paraId="1609D586" w14:textId="353D3E08" w:rsidR="00F47369" w:rsidRPr="00B374A5" w:rsidRDefault="006365A7" w:rsidP="002460A7">
      <w:pPr>
        <w:pStyle w:val="Ttulo2"/>
        <w:spacing w:before="0" w:line="360" w:lineRule="auto"/>
        <w:jc w:val="both"/>
        <w:rPr>
          <w:color w:val="auto"/>
          <w:u w:val="single"/>
        </w:rPr>
      </w:pPr>
      <w:r w:rsidRPr="00B374A5">
        <w:rPr>
          <w:color w:val="auto"/>
          <w:u w:val="single"/>
        </w:rPr>
        <w:t>3</w:t>
      </w:r>
      <w:r w:rsidR="00F47369" w:rsidRPr="00B374A5">
        <w:rPr>
          <w:color w:val="auto"/>
          <w:u w:val="single"/>
        </w:rPr>
        <w:t>. HISTÓRICO DE BENEFÍCIOS</w:t>
      </w:r>
    </w:p>
    <w:p w14:paraId="12512BDB" w14:textId="0F918F94" w:rsidR="00F47369" w:rsidRDefault="00F47369" w:rsidP="002460A7">
      <w:pPr>
        <w:spacing w:after="0" w:line="360" w:lineRule="auto"/>
        <w:jc w:val="both"/>
      </w:pPr>
      <w:proofErr w:type="spellStart"/>
      <w:r>
        <w:rPr>
          <w:b/>
        </w:rPr>
        <w:t>Já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concedido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pelo</w:t>
      </w:r>
      <w:proofErr w:type="spellEnd"/>
      <w:r>
        <w:rPr>
          <w:b/>
        </w:rPr>
        <w:t xml:space="preserve"> INSS outro </w:t>
      </w:r>
      <w:proofErr w:type="spellStart"/>
      <w:r>
        <w:rPr>
          <w:b/>
        </w:rPr>
        <w:t>benefício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incapacidade</w:t>
      </w:r>
      <w:proofErr w:type="spellEnd"/>
      <w:r w:rsidR="00AE24C3">
        <w:rPr>
          <w:b/>
        </w:rPr>
        <w:t xml:space="preserve"> </w:t>
      </w:r>
      <w:proofErr w:type="spellStart"/>
      <w:r w:rsidR="00AE24C3">
        <w:rPr>
          <w:b/>
        </w:rPr>
        <w:t>na</w:t>
      </w:r>
      <w:proofErr w:type="spellEnd"/>
      <w:r w:rsidR="00AE24C3">
        <w:rPr>
          <w:b/>
        </w:rPr>
        <w:t xml:space="preserve"> via </w:t>
      </w:r>
      <w:proofErr w:type="spellStart"/>
      <w:r w:rsidR="00AE24C3">
        <w:rPr>
          <w:b/>
        </w:rPr>
        <w:t>administrativa</w:t>
      </w:r>
      <w:proofErr w:type="spellEnd"/>
      <w:r>
        <w:rPr>
          <w:b/>
        </w:rPr>
        <w:t>?</w:t>
      </w:r>
      <w:r w:rsidR="0026179D">
        <w:rPr>
          <w:b/>
        </w:rPr>
        <w:t xml:space="preserve">    </w:t>
      </w:r>
      <w:r w:rsidR="00AE24C3">
        <w:rPr>
          <w:b/>
        </w:rPr>
        <w:t xml:space="preserve">  </w:t>
      </w:r>
      <w:r>
        <w:t xml:space="preserve"> </w:t>
      </w:r>
      <w:proofErr w:type="gramStart"/>
      <w:r>
        <w:t>(  )</w:t>
      </w:r>
      <w:proofErr w:type="gramEnd"/>
      <w:r>
        <w:t xml:space="preserve"> Sim (  ) </w:t>
      </w:r>
      <w:proofErr w:type="spellStart"/>
      <w:r>
        <w:t>Não</w:t>
      </w:r>
      <w:proofErr w:type="spellEnd"/>
    </w:p>
    <w:p w14:paraId="0F0FC404" w14:textId="77777777" w:rsidR="00AE24C3" w:rsidRDefault="00AE24C3" w:rsidP="002460A7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Já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concedido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pelo</w:t>
      </w:r>
      <w:proofErr w:type="spellEnd"/>
      <w:r>
        <w:rPr>
          <w:b/>
        </w:rPr>
        <w:t xml:space="preserve"> INSS outro </w:t>
      </w:r>
      <w:proofErr w:type="spellStart"/>
      <w:r>
        <w:rPr>
          <w:b/>
        </w:rPr>
        <w:t>benefício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incapacidade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via </w:t>
      </w:r>
      <w:r>
        <w:rPr>
          <w:b/>
        </w:rPr>
        <w:t>judicial</w:t>
      </w:r>
      <w:r>
        <w:rPr>
          <w:b/>
        </w:rPr>
        <w:t xml:space="preserve">? </w:t>
      </w:r>
    </w:p>
    <w:p w14:paraId="14B65E61" w14:textId="293D88B9" w:rsidR="00AE24C3" w:rsidRDefault="00AE24C3" w:rsidP="002460A7">
      <w:pPr>
        <w:spacing w:after="0" w:line="360" w:lineRule="auto"/>
        <w:jc w:val="both"/>
      </w:pPr>
      <w:r>
        <w:rPr>
          <w:b/>
        </w:rPr>
        <w:t xml:space="preserve"> </w:t>
      </w:r>
      <w:r>
        <w:t xml:space="preserve"> </w:t>
      </w:r>
      <w:proofErr w:type="gramStart"/>
      <w:r>
        <w:t>(  )</w:t>
      </w:r>
      <w:proofErr w:type="gramEnd"/>
      <w:r>
        <w:t xml:space="preserve"> Sim (  ) </w:t>
      </w:r>
      <w:proofErr w:type="spellStart"/>
      <w:r>
        <w:t>Não</w:t>
      </w:r>
      <w:proofErr w:type="spellEnd"/>
    </w:p>
    <w:p w14:paraId="38B2E8EA" w14:textId="77777777" w:rsidR="002460A7" w:rsidRDefault="002460A7" w:rsidP="002460A7">
      <w:pPr>
        <w:spacing w:after="0" w:line="360" w:lineRule="auto"/>
        <w:jc w:val="both"/>
      </w:pPr>
    </w:p>
    <w:p w14:paraId="4F68865B" w14:textId="47C29F45" w:rsidR="00F47369" w:rsidRPr="00B374A5" w:rsidRDefault="006365A7" w:rsidP="002460A7">
      <w:pPr>
        <w:pStyle w:val="Ttulo2"/>
        <w:spacing w:before="0" w:line="360" w:lineRule="auto"/>
        <w:jc w:val="both"/>
        <w:rPr>
          <w:color w:val="auto"/>
          <w:u w:val="single"/>
        </w:rPr>
      </w:pPr>
      <w:r w:rsidRPr="00B374A5">
        <w:rPr>
          <w:color w:val="auto"/>
          <w:u w:val="single"/>
        </w:rPr>
        <w:t>4</w:t>
      </w:r>
      <w:r w:rsidR="00F47369" w:rsidRPr="00B374A5">
        <w:rPr>
          <w:color w:val="auto"/>
          <w:u w:val="single"/>
        </w:rPr>
        <w:t>. TRATAMENTO MÉDICO</w:t>
      </w:r>
    </w:p>
    <w:p w14:paraId="65728AAD" w14:textId="77777777" w:rsidR="00F47369" w:rsidRDefault="00F47369" w:rsidP="002460A7">
      <w:pPr>
        <w:spacing w:after="0" w:line="360" w:lineRule="auto"/>
        <w:jc w:val="both"/>
      </w:pPr>
      <w:r>
        <w:rPr>
          <w:b/>
        </w:rPr>
        <w:t xml:space="preserve">Data do </w:t>
      </w:r>
      <w:proofErr w:type="spellStart"/>
      <w:r>
        <w:rPr>
          <w:b/>
        </w:rPr>
        <w:t>último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atendimento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médico</w:t>
      </w:r>
      <w:proofErr w:type="spellEnd"/>
      <w:r>
        <w:rPr>
          <w:b/>
        </w:rPr>
        <w:t>:</w:t>
      </w:r>
      <w:r>
        <w:t xml:space="preserve"> ____/____/____</w:t>
      </w:r>
    </w:p>
    <w:p w14:paraId="763F0262" w14:textId="77777777" w:rsidR="00F47369" w:rsidRDefault="00F47369" w:rsidP="002460A7">
      <w:pPr>
        <w:spacing w:after="0" w:line="360" w:lineRule="auto"/>
        <w:jc w:val="both"/>
      </w:pPr>
      <w:proofErr w:type="spellStart"/>
      <w:r>
        <w:rPr>
          <w:b/>
        </w:rPr>
        <w:t>Está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tratamento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contínuo</w:t>
      </w:r>
      <w:proofErr w:type="spellEnd"/>
      <w:r>
        <w:rPr>
          <w:b/>
        </w:rPr>
        <w:t>?</w:t>
      </w:r>
      <w:r>
        <w:t xml:space="preserve"> </w:t>
      </w:r>
      <w:proofErr w:type="gramStart"/>
      <w:r>
        <w:t>(  )</w:t>
      </w:r>
      <w:proofErr w:type="gramEnd"/>
      <w:r>
        <w:t xml:space="preserve"> Sim  (  ) </w:t>
      </w:r>
      <w:proofErr w:type="spellStart"/>
      <w:r>
        <w:t>Não</w:t>
      </w:r>
      <w:proofErr w:type="spellEnd"/>
    </w:p>
    <w:p w14:paraId="6A4B6D40" w14:textId="77777777" w:rsidR="00F47369" w:rsidRDefault="00F47369" w:rsidP="002460A7">
      <w:pPr>
        <w:spacing w:after="0" w:line="360" w:lineRule="auto"/>
        <w:jc w:val="both"/>
      </w:pPr>
      <w:r>
        <w:rPr>
          <w:b/>
        </w:rPr>
        <w:lastRenderedPageBreak/>
        <w:t xml:space="preserve">Se sim, </w:t>
      </w:r>
      <w:proofErr w:type="spellStart"/>
      <w:r>
        <w:rPr>
          <w:b/>
        </w:rPr>
        <w:t>desde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quando</w:t>
      </w:r>
      <w:proofErr w:type="spellEnd"/>
      <w:r>
        <w:rPr>
          <w:b/>
        </w:rPr>
        <w:t>:</w:t>
      </w:r>
      <w:r>
        <w:t xml:space="preserve"> ____/____/____</w:t>
      </w:r>
    </w:p>
    <w:p w14:paraId="6AAB0FA2" w14:textId="77777777" w:rsidR="00F47369" w:rsidRDefault="00F47369" w:rsidP="002460A7">
      <w:pPr>
        <w:spacing w:after="0" w:line="360" w:lineRule="auto"/>
        <w:jc w:val="both"/>
        <w:rPr>
          <w:b/>
        </w:rPr>
      </w:pPr>
      <w:r>
        <w:rPr>
          <w:b/>
        </w:rPr>
        <w:t xml:space="preserve">Faz </w:t>
      </w:r>
      <w:proofErr w:type="spellStart"/>
      <w:r>
        <w:rPr>
          <w:b/>
        </w:rPr>
        <w:t>uso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medicamentos</w:t>
      </w:r>
      <w:proofErr w:type="spellEnd"/>
      <w:r>
        <w:rPr>
          <w:b/>
        </w:rPr>
        <w:t>? Quais?</w:t>
      </w:r>
    </w:p>
    <w:p w14:paraId="3F839C75" w14:textId="77777777" w:rsidR="00F47369" w:rsidRDefault="00F47369" w:rsidP="002460A7">
      <w:pPr>
        <w:spacing w:after="0" w:line="360" w:lineRule="auto"/>
        <w:jc w:val="both"/>
      </w:pPr>
      <w:r>
        <w:t>_________________________________________________________________________________________________________</w:t>
      </w:r>
    </w:p>
    <w:p w14:paraId="37160FD8" w14:textId="49176BC1" w:rsidR="00F47369" w:rsidRDefault="00F47369" w:rsidP="002460A7">
      <w:pPr>
        <w:spacing w:after="0" w:line="360" w:lineRule="auto"/>
        <w:jc w:val="both"/>
      </w:pPr>
      <w:proofErr w:type="spellStart"/>
      <w:r>
        <w:rPr>
          <w:b/>
        </w:rPr>
        <w:t>Apresenta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efeitos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colaterais</w:t>
      </w:r>
      <w:proofErr w:type="spellEnd"/>
      <w:r>
        <w:rPr>
          <w:b/>
        </w:rPr>
        <w:t xml:space="preserve"> dos </w:t>
      </w:r>
      <w:proofErr w:type="spellStart"/>
      <w:r>
        <w:rPr>
          <w:b/>
        </w:rPr>
        <w:t>medicamentos</w:t>
      </w:r>
      <w:proofErr w:type="spellEnd"/>
      <w:r>
        <w:rPr>
          <w:b/>
        </w:rPr>
        <w:t>?</w:t>
      </w:r>
      <w:r>
        <w:t xml:space="preserve"> </w:t>
      </w:r>
      <w:proofErr w:type="gramStart"/>
      <w:r>
        <w:t>(  )</w:t>
      </w:r>
      <w:proofErr w:type="gramEnd"/>
      <w:r>
        <w:t xml:space="preserve"> Sim  (  ) </w:t>
      </w:r>
      <w:proofErr w:type="spellStart"/>
      <w:r>
        <w:t>Não</w:t>
      </w:r>
      <w:proofErr w:type="spellEnd"/>
    </w:p>
    <w:p w14:paraId="646A950D" w14:textId="77777777" w:rsidR="00F47369" w:rsidRDefault="00F47369" w:rsidP="002460A7">
      <w:pPr>
        <w:spacing w:after="0" w:line="360" w:lineRule="auto"/>
        <w:jc w:val="both"/>
        <w:rPr>
          <w:b/>
        </w:rPr>
      </w:pPr>
      <w:r>
        <w:rPr>
          <w:b/>
        </w:rPr>
        <w:t xml:space="preserve">Se sim, </w:t>
      </w:r>
      <w:proofErr w:type="spellStart"/>
      <w:r>
        <w:rPr>
          <w:b/>
        </w:rPr>
        <w:t>quais</w:t>
      </w:r>
      <w:proofErr w:type="spellEnd"/>
      <w:r>
        <w:rPr>
          <w:b/>
        </w:rPr>
        <w:t>?</w:t>
      </w:r>
    </w:p>
    <w:p w14:paraId="67E50DC7" w14:textId="429E2C54" w:rsidR="00F47369" w:rsidRDefault="00F47369" w:rsidP="002460A7">
      <w:pPr>
        <w:spacing w:after="0" w:line="360" w:lineRule="auto"/>
        <w:jc w:val="both"/>
      </w:pPr>
      <w:r>
        <w:t>_________________________________________________________________________________________________________</w:t>
      </w:r>
    </w:p>
    <w:p w14:paraId="594E875F" w14:textId="77777777" w:rsidR="00F47369" w:rsidRDefault="00F47369" w:rsidP="002460A7">
      <w:pPr>
        <w:spacing w:after="0" w:line="360" w:lineRule="auto"/>
        <w:jc w:val="both"/>
      </w:pPr>
      <w:proofErr w:type="spellStart"/>
      <w:r>
        <w:rPr>
          <w:b/>
        </w:rPr>
        <w:t>Realiza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fisioterapia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psicoterapia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outro </w:t>
      </w:r>
      <w:proofErr w:type="spellStart"/>
      <w:r>
        <w:rPr>
          <w:b/>
        </w:rPr>
        <w:t>tratamento</w:t>
      </w:r>
      <w:proofErr w:type="spellEnd"/>
      <w:r>
        <w:rPr>
          <w:b/>
        </w:rPr>
        <w:t>?</w:t>
      </w:r>
      <w:r>
        <w:t xml:space="preserve"> </w:t>
      </w:r>
      <w:proofErr w:type="gramStart"/>
      <w:r>
        <w:t>(  )</w:t>
      </w:r>
      <w:proofErr w:type="gramEnd"/>
      <w:r>
        <w:t xml:space="preserve"> Sim  (  ) </w:t>
      </w:r>
      <w:proofErr w:type="spellStart"/>
      <w:r>
        <w:t>Não</w:t>
      </w:r>
      <w:proofErr w:type="spellEnd"/>
    </w:p>
    <w:p w14:paraId="3C22CD17" w14:textId="77777777" w:rsidR="007401BB" w:rsidRDefault="007401BB" w:rsidP="002460A7">
      <w:pPr>
        <w:spacing w:after="0" w:line="360" w:lineRule="auto"/>
        <w:jc w:val="both"/>
        <w:rPr>
          <w:b/>
        </w:rPr>
      </w:pPr>
    </w:p>
    <w:p w14:paraId="29F8F1EE" w14:textId="0C4F988F" w:rsidR="00F47369" w:rsidRPr="00B374A5" w:rsidRDefault="006365A7" w:rsidP="002460A7">
      <w:pPr>
        <w:spacing w:after="0" w:line="360" w:lineRule="auto"/>
        <w:jc w:val="both"/>
        <w:rPr>
          <w:b/>
          <w:u w:val="single"/>
        </w:rPr>
      </w:pPr>
      <w:r w:rsidRPr="00B374A5">
        <w:rPr>
          <w:b/>
          <w:u w:val="single"/>
        </w:rPr>
        <w:t>5</w:t>
      </w:r>
      <w:r w:rsidR="00F47369" w:rsidRPr="00B374A5">
        <w:rPr>
          <w:b/>
          <w:u w:val="single"/>
        </w:rPr>
        <w:t>. DADOS PROFISSIONAIS</w:t>
      </w:r>
    </w:p>
    <w:p w14:paraId="4E660516" w14:textId="6816A475" w:rsidR="00F47369" w:rsidRDefault="00F47369" w:rsidP="002460A7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Profissão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descreva</w:t>
      </w:r>
      <w:proofErr w:type="spellEnd"/>
      <w:r>
        <w:rPr>
          <w:b/>
        </w:rPr>
        <w:t xml:space="preserve"> as </w:t>
      </w:r>
      <w:proofErr w:type="spellStart"/>
      <w:r>
        <w:rPr>
          <w:b/>
        </w:rPr>
        <w:t>funções</w:t>
      </w:r>
      <w:proofErr w:type="spellEnd"/>
      <w:r>
        <w:rPr>
          <w:b/>
        </w:rPr>
        <w:t xml:space="preserve"> que </w:t>
      </w:r>
      <w:proofErr w:type="spellStart"/>
      <w:r>
        <w:rPr>
          <w:b/>
        </w:rPr>
        <w:t>exercia</w:t>
      </w:r>
      <w:proofErr w:type="spellEnd"/>
      <w:r>
        <w:rPr>
          <w:b/>
        </w:rPr>
        <w:t>/</w:t>
      </w:r>
      <w:proofErr w:type="spellStart"/>
      <w:r>
        <w:rPr>
          <w:b/>
        </w:rPr>
        <w:t>exerce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maneira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detalhada</w:t>
      </w:r>
      <w:proofErr w:type="spellEnd"/>
    </w:p>
    <w:p w14:paraId="3ADDFDBA" w14:textId="228DB1C4" w:rsidR="00F47369" w:rsidRDefault="00F47369" w:rsidP="002460A7">
      <w:pPr>
        <w:spacing w:after="0" w:line="360" w:lineRule="auto"/>
        <w:jc w:val="both"/>
      </w:pPr>
      <w:r>
        <w:t>_________________________________________________________________________________________________________</w:t>
      </w:r>
    </w:p>
    <w:p w14:paraId="715B8F26" w14:textId="77777777" w:rsidR="00F47369" w:rsidRDefault="00F47369" w:rsidP="002460A7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Empresa</w:t>
      </w:r>
      <w:proofErr w:type="spellEnd"/>
      <w:r>
        <w:rPr>
          <w:b/>
        </w:rPr>
        <w:t>/</w:t>
      </w:r>
      <w:proofErr w:type="spellStart"/>
      <w:r>
        <w:rPr>
          <w:b/>
        </w:rPr>
        <w:t>Empregador</w:t>
      </w:r>
      <w:proofErr w:type="spellEnd"/>
      <w:r>
        <w:rPr>
          <w:b/>
        </w:rPr>
        <w:t xml:space="preserve"> (se o </w:t>
      </w:r>
      <w:proofErr w:type="spellStart"/>
      <w:r>
        <w:rPr>
          <w:b/>
        </w:rPr>
        <w:t>caso</w:t>
      </w:r>
      <w:proofErr w:type="spellEnd"/>
      <w:r>
        <w:rPr>
          <w:b/>
        </w:rPr>
        <w:t>)</w:t>
      </w:r>
    </w:p>
    <w:p w14:paraId="608FA90D" w14:textId="30E98033" w:rsidR="00F47369" w:rsidRDefault="00F47369" w:rsidP="002460A7">
      <w:pPr>
        <w:spacing w:after="0" w:line="360" w:lineRule="auto"/>
        <w:jc w:val="both"/>
        <w:rPr>
          <w:sz w:val="21"/>
          <w:szCs w:val="21"/>
        </w:rPr>
      </w:pPr>
      <w:r>
        <w:t>_________________________________________________________________________________________________________</w:t>
      </w:r>
      <w:r>
        <w:rPr>
          <w:b/>
        </w:rPr>
        <w:t>Vínculo:</w:t>
      </w:r>
      <w:r>
        <w:t xml:space="preserve"> </w:t>
      </w:r>
      <w:proofErr w:type="gramStart"/>
      <w:r>
        <w:rPr>
          <w:sz w:val="21"/>
          <w:szCs w:val="21"/>
        </w:rPr>
        <w:t>(  )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Empregado</w:t>
      </w:r>
      <w:proofErr w:type="spellEnd"/>
      <w:r>
        <w:rPr>
          <w:sz w:val="21"/>
          <w:szCs w:val="21"/>
        </w:rPr>
        <w:t xml:space="preserve">  (  ) </w:t>
      </w:r>
      <w:proofErr w:type="spellStart"/>
      <w:r>
        <w:rPr>
          <w:sz w:val="21"/>
          <w:szCs w:val="21"/>
        </w:rPr>
        <w:t>Empregado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Doméstico</w:t>
      </w:r>
      <w:proofErr w:type="spellEnd"/>
      <w:r>
        <w:rPr>
          <w:sz w:val="21"/>
          <w:szCs w:val="21"/>
        </w:rPr>
        <w:t xml:space="preserve">  (  ) </w:t>
      </w:r>
      <w:proofErr w:type="spellStart"/>
      <w:r>
        <w:rPr>
          <w:sz w:val="21"/>
          <w:szCs w:val="21"/>
        </w:rPr>
        <w:t>Contribuinte</w:t>
      </w:r>
      <w:proofErr w:type="spellEnd"/>
      <w:r>
        <w:rPr>
          <w:sz w:val="21"/>
          <w:szCs w:val="21"/>
        </w:rPr>
        <w:t xml:space="preserve"> Individual </w:t>
      </w:r>
    </w:p>
    <w:p w14:paraId="0255487E" w14:textId="14C42873" w:rsidR="00F47369" w:rsidRDefault="00F47369" w:rsidP="002460A7">
      <w:pPr>
        <w:spacing w:after="0" w:line="360" w:lineRule="auto"/>
        <w:jc w:val="both"/>
      </w:pPr>
      <w:proofErr w:type="gramStart"/>
      <w:r>
        <w:rPr>
          <w:sz w:val="21"/>
          <w:szCs w:val="21"/>
        </w:rPr>
        <w:t>(  )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Trabalhador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Avulso</w:t>
      </w:r>
      <w:proofErr w:type="spellEnd"/>
      <w:r>
        <w:rPr>
          <w:sz w:val="21"/>
          <w:szCs w:val="21"/>
        </w:rPr>
        <w:t xml:space="preserve">  (  ) </w:t>
      </w:r>
      <w:proofErr w:type="spellStart"/>
      <w:r>
        <w:rPr>
          <w:sz w:val="21"/>
          <w:szCs w:val="21"/>
        </w:rPr>
        <w:t>Segurado</w:t>
      </w:r>
      <w:proofErr w:type="spellEnd"/>
      <w:r>
        <w:rPr>
          <w:sz w:val="21"/>
          <w:szCs w:val="21"/>
        </w:rPr>
        <w:t xml:space="preserve"> Especial  (  ) </w:t>
      </w:r>
      <w:proofErr w:type="spellStart"/>
      <w:r>
        <w:rPr>
          <w:sz w:val="21"/>
          <w:szCs w:val="21"/>
        </w:rPr>
        <w:t>Segurado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Facultativo</w:t>
      </w:r>
      <w:proofErr w:type="spellEnd"/>
      <w:r w:rsidR="00415538">
        <w:rPr>
          <w:sz w:val="21"/>
          <w:szCs w:val="21"/>
        </w:rPr>
        <w:t xml:space="preserve"> (  ) </w:t>
      </w:r>
      <w:proofErr w:type="spellStart"/>
      <w:r w:rsidR="00415538">
        <w:rPr>
          <w:sz w:val="21"/>
          <w:szCs w:val="21"/>
        </w:rPr>
        <w:t>Desempregado</w:t>
      </w:r>
      <w:proofErr w:type="spellEnd"/>
    </w:p>
    <w:p w14:paraId="44E5A70A" w14:textId="77777777" w:rsidR="002460A7" w:rsidRDefault="002460A7" w:rsidP="002460A7">
      <w:pPr>
        <w:spacing w:after="0" w:line="360" w:lineRule="auto"/>
        <w:jc w:val="both"/>
        <w:rPr>
          <w:b/>
        </w:rPr>
      </w:pPr>
    </w:p>
    <w:p w14:paraId="38869C79" w14:textId="08E7EFC2" w:rsidR="00F47369" w:rsidRDefault="00F47369" w:rsidP="002460A7">
      <w:pPr>
        <w:spacing w:after="0" w:line="360" w:lineRule="auto"/>
        <w:jc w:val="both"/>
      </w:pPr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habitual </w:t>
      </w:r>
      <w:proofErr w:type="spellStart"/>
      <w:r>
        <w:rPr>
          <w:b/>
        </w:rPr>
        <w:t>exige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esforço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físico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intenso</w:t>
      </w:r>
      <w:proofErr w:type="spellEnd"/>
      <w:r>
        <w:rPr>
          <w:b/>
        </w:rPr>
        <w:t>?</w:t>
      </w:r>
      <w:r>
        <w:t xml:space="preserve"> </w:t>
      </w:r>
      <w:proofErr w:type="gramStart"/>
      <w:r>
        <w:t>(  )</w:t>
      </w:r>
      <w:proofErr w:type="gramEnd"/>
      <w:r>
        <w:t xml:space="preserve"> Sim  (  ) </w:t>
      </w:r>
      <w:proofErr w:type="spellStart"/>
      <w:r>
        <w:t>Não</w:t>
      </w:r>
      <w:proofErr w:type="spellEnd"/>
    </w:p>
    <w:p w14:paraId="3FD17227" w14:textId="77777777" w:rsidR="007268D6" w:rsidRDefault="007268D6" w:rsidP="002460A7">
      <w:pPr>
        <w:spacing w:after="0" w:line="360" w:lineRule="auto"/>
        <w:ind w:left="720"/>
        <w:jc w:val="both"/>
        <w:rPr>
          <w:lang w:val="pt-BR"/>
        </w:rPr>
      </w:pPr>
    </w:p>
    <w:p w14:paraId="38D37CF2" w14:textId="78B97E8C" w:rsidR="007268D6" w:rsidRPr="007268D6" w:rsidRDefault="007268D6" w:rsidP="002460A7">
      <w:pPr>
        <w:pStyle w:val="PargrafodaLista"/>
        <w:spacing w:after="0" w:line="360" w:lineRule="auto"/>
        <w:ind w:left="1080"/>
        <w:jc w:val="both"/>
        <w:rPr>
          <w:lang w:val="pt-BR"/>
        </w:rPr>
      </w:pPr>
    </w:p>
    <w:sectPr w:rsidR="007268D6" w:rsidRPr="007268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D39D2"/>
    <w:multiLevelType w:val="hybridMultilevel"/>
    <w:tmpl w:val="92B47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E5A8B"/>
    <w:multiLevelType w:val="hybridMultilevel"/>
    <w:tmpl w:val="7DEE778A"/>
    <w:lvl w:ilvl="0" w:tplc="94AAC7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E76EA"/>
    <w:multiLevelType w:val="hybridMultilevel"/>
    <w:tmpl w:val="B2BC8432"/>
    <w:lvl w:ilvl="0" w:tplc="9FB8D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3A4210"/>
    <w:multiLevelType w:val="hybridMultilevel"/>
    <w:tmpl w:val="02B088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8C7"/>
    <w:rsid w:val="002460A7"/>
    <w:rsid w:val="0026179D"/>
    <w:rsid w:val="00276F14"/>
    <w:rsid w:val="00293358"/>
    <w:rsid w:val="0029639D"/>
    <w:rsid w:val="002A4A39"/>
    <w:rsid w:val="002E4A4E"/>
    <w:rsid w:val="002F15CC"/>
    <w:rsid w:val="00326F90"/>
    <w:rsid w:val="00343C88"/>
    <w:rsid w:val="00415538"/>
    <w:rsid w:val="00634606"/>
    <w:rsid w:val="006365A7"/>
    <w:rsid w:val="006D748D"/>
    <w:rsid w:val="00723813"/>
    <w:rsid w:val="007268D6"/>
    <w:rsid w:val="007401BB"/>
    <w:rsid w:val="00872505"/>
    <w:rsid w:val="00A97480"/>
    <w:rsid w:val="00AA1D8D"/>
    <w:rsid w:val="00AE24C3"/>
    <w:rsid w:val="00B374A5"/>
    <w:rsid w:val="00B47730"/>
    <w:rsid w:val="00B654A1"/>
    <w:rsid w:val="00CB0664"/>
    <w:rsid w:val="00DF7E2D"/>
    <w:rsid w:val="00E94978"/>
    <w:rsid w:val="00F02598"/>
    <w:rsid w:val="00F4736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C2C700"/>
  <w15:chartTrackingRefBased/>
  <w15:docId w15:val="{2E90F802-CAF1-4E34-BFCC-189FA9A01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79D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rPr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lang w:val="en-US" w:eastAsia="en-US" w:bidi="ar-SA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aMdia2">
    <w:name w:val="Medium List 2"/>
    <w:basedOn w:val="Tabela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GradeMdia2">
    <w:name w:val="Medium Grid 2"/>
    <w:basedOn w:val="Tabela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aEscura">
    <w:name w:val="Dark List"/>
    <w:basedOn w:val="Tabela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87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B9E012-8C33-45D4-A99F-5CCA78448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392</Words>
  <Characters>2117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escritório</cp:lastModifiedBy>
  <cp:revision>6</cp:revision>
  <dcterms:created xsi:type="dcterms:W3CDTF">2025-05-13T16:48:00Z</dcterms:created>
  <dcterms:modified xsi:type="dcterms:W3CDTF">2025-05-13T16:56:00Z</dcterms:modified>
</cp:coreProperties>
</file>